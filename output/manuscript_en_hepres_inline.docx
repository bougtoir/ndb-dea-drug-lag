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population-level displacement of interferon-based hepatitis C therapy by interferon-free direct-acting antivirals in Japan</w:t>
      </w:r>
    </w:p>
    <w:p>
      <w:pPr>
        <w:spacing w:after="120"/>
      </w:pPr>
      <w:r>
        <w:rPr>
          <w:b/>
        </w:rPr>
        <w:t xml:space="preserve">Article type: </w:t>
      </w:r>
      <w:r>
        <w:t>Original Article</w:t>
      </w:r>
    </w:p>
    <w:p>
      <w:pPr>
        <w:spacing w:after="120"/>
      </w:pPr>
      <w:r>
        <w:rPr>
          <w:b/>
        </w:rPr>
        <w:t xml:space="preserve">Running head: </w:t>
      </w:r>
      <w:r>
        <w:t>Interferon-to-DAA switch in Japan</w:t>
      </w:r>
    </w:p>
    <w:p>
      <w:pPr>
        <w:spacing w:after="120"/>
      </w:pPr>
      <w:r>
        <w:rPr>
          <w:b/>
        </w:rPr>
        <w:t xml:space="preserve">Authors: </w:t>
      </w:r>
      <w:r>
        <w:t>[To be completed by the authors; include 16-digit ORCID iDs]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Tel: [telephone], Email: [email]</w:t>
      </w:r>
    </w:p>
    <w:p>
      <w:pPr>
        <w:spacing w:after="120"/>
      </w:pPr>
      <w:r>
        <w:rPr>
          <w:b/>
        </w:rPr>
        <w:t xml:space="preserve">Word count: </w:t>
      </w:r>
      <w:r>
        <w:t>Abstract: 250 words; main text: 2399 words (excluding references, declarations, tables, figure legends and acknowledgments)</w:t>
      </w:r>
    </w:p>
    <w:p>
      <w:pPr>
        <w:spacing w:after="120"/>
      </w:pPr>
      <w:r>
        <w:rPr>
          <w:b/>
        </w:rPr>
        <w:t xml:space="preserve">Tables / figures: </w:t>
      </w:r>
      <w:r>
        <w:t>3 tables, 3 figures</w:t>
      </w:r>
    </w:p>
    <w:p>
      <w:pPr>
        <w:spacing w:after="120"/>
      </w:pPr>
      <w:r>
        <w:rPr>
          <w:b/>
        </w:rPr>
        <w:t xml:space="preserve">Acknowledgments: </w:t>
      </w:r>
      <w:r>
        <w:t>None declared (people, grants, funds).</w:t>
      </w:r>
    </w:p>
    <w:p>
      <w:pPr>
        <w:spacing w:after="120"/>
      </w:pPr>
      <w:r>
        <w:rPr>
          <w:b/>
        </w:rPr>
        <w:t xml:space="preserve">Author contributions: </w:t>
      </w:r>
      <w:r>
        <w:t>To be completed by the authors using the CRediT taxonomy. Example: [Author A]: Conceptualization, Methodology, Writing – original draft; [Author B]: ... All authors read and approved the final manuscript.</w:t>
      </w:r>
    </w:p>
    <w:p>
      <w:r>
        <w:br w:type="page"/>
      </w:r>
    </w:p>
    <w:p>
      <w:pPr>
        <w:pStyle w:val="Heading1"/>
      </w:pPr>
      <w:r>
        <w:t>Abstract</w:t>
      </w:r>
    </w:p>
    <w:p>
      <w:r>
        <w:rPr>
          <w:b/>
        </w:rPr>
        <w:t xml:space="preserve">Aim: </w:t>
      </w:r>
      <w:r>
        <w:t xml:space="preserve">Interferon-free direct-acting antivirals (DAAs) for hepatitis C virus (HCV) were approved and covered by National Health Insurance (NHI) in Japan in 2014-2015. How quickly an entire population moves away from an established standard once a better option is approved and reimbursed is rarely measured directly. We describe national antiviral use across this transition. </w:t>
      </w:r>
      <w:r>
        <w:rPr>
          <w:b/>
        </w:rPr>
        <w:t xml:space="preserve">Methods: </w:t>
      </w:r>
      <w:r>
        <w:t xml:space="preserve">Using the National Database of Health Insurance Claims and Specific Health Checkups of Japan (NDB) Open Data (fiscal years (FY) 2014-2023), we extracted national dispensed quantities of peginterferon, first-generation non-structural protein 3/4A (NS3/4A) protease inhibitors (given with peginterferon), conventional interferon, ribavirin, and 9 interferon-free DAA products. Quantities were converted to estimated treatment courses using documented regimen durations, placing established and new therapy on a common scale, and described with segmented log-linear and exponential trend models. </w:t>
      </w:r>
      <w:r>
        <w:rPr>
          <w:b/>
        </w:rPr>
        <w:t xml:space="preserve">Results: </w:t>
      </w:r>
      <w:r>
        <w:t xml:space="preserve">Peginterferon dispensing fell 99.2% from FY2014 to FY2023 (36% per year, 95% confidence interval (CI) 24-47%), and protease inhibitors were absent from FY2016. Estimated total treatment volume rose from 26,307 to a FY2015 peak of 92,589 courses, then fell 88.9% to 10,275 by FY2023; the DAA share of estimated courses moved from 50.9% to 97.0% within one fiscal year and stayed above 97%. Ribavirin, used in both interferon-based and interferon-free regimens, fell, rebounded 20-fold in FY2019, and was zero from FY2020 onward. </w:t>
      </w:r>
      <w:r>
        <w:rPr>
          <w:b/>
        </w:rPr>
        <w:t xml:space="preserve">Conclusions: </w:t>
      </w:r>
      <w:r>
        <w:t>National hepatitis C treatment switched almost entirely to interferon-free regimens within a year of reimbursement, with a surge and decline in total volume of the kind expected when a curative therapy works through a prevalent pool.</w:t>
      </w:r>
    </w:p>
    <w:p>
      <w:pPr>
        <w:spacing w:after="240"/>
      </w:pPr>
      <w:r>
        <w:rPr>
          <w:b/>
        </w:rPr>
        <w:t xml:space="preserve">Keywords: </w:t>
      </w:r>
      <w:r>
        <w:t>Antiviral Agents; Hepatitis C; Hepatitis C, Chronic; Interferons; Japan; Ribavirin</w:t>
      </w:r>
    </w:p>
    <w:p>
      <w:pPr>
        <w:pStyle w:val="Heading2"/>
      </w:pPr>
      <w:r>
        <w:t>List of Abbreviations</w:t>
      </w:r>
    </w:p>
    <w:p>
      <w:pPr>
        <w:pStyle w:val="ListBullet"/>
      </w:pPr>
      <w:r>
        <w:t>CI: confidence interval</w:t>
      </w:r>
    </w:p>
    <w:p>
      <w:pPr>
        <w:pStyle w:val="ListBullet"/>
      </w:pPr>
      <w:r>
        <w:t>DAA: direct-acting antiviral</w:t>
      </w:r>
    </w:p>
    <w:p>
      <w:pPr>
        <w:pStyle w:val="ListBullet"/>
      </w:pPr>
      <w:r>
        <w:t>FY: fiscal year</w:t>
      </w:r>
    </w:p>
    <w:p>
      <w:pPr>
        <w:pStyle w:val="ListBullet"/>
      </w:pPr>
      <w:r>
        <w:t>HCV: hepatitis C virus</w:t>
      </w:r>
    </w:p>
    <w:p>
      <w:pPr>
        <w:pStyle w:val="ListBullet"/>
      </w:pPr>
      <w:r>
        <w:t>IFN: interferon</w:t>
      </w:r>
    </w:p>
    <w:p>
      <w:pPr>
        <w:pStyle w:val="ListBullet"/>
      </w:pPr>
      <w:r>
        <w:t>JSH: Japan Society of Hepatology</w:t>
      </w:r>
    </w:p>
    <w:p>
      <w:pPr>
        <w:pStyle w:val="ListBullet"/>
      </w:pPr>
      <w:r>
        <w:t>NDB: National Database of Health Insurance Claims and Specific Health Checkups of Japan</w:t>
      </w:r>
    </w:p>
    <w:p>
      <w:pPr>
        <w:pStyle w:val="ListBullet"/>
      </w:pPr>
      <w:r>
        <w:t>NHI: National Health Insurance</w:t>
      </w:r>
    </w:p>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t>[1]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t>[2]</w:t>
      </w:r>
      <w:r>
        <w:t>. Interferon-free all-oral regimens then arrived in quick succession: daclatasvir plus asunaprevir, approved in July 2014, was the first regimen worldwide to dispense with both interferon and ribavirin</w:t>
      </w:r>
      <w:r>
        <w:t>[3-4]</w:t>
      </w:r>
      <w:r>
        <w:t>, followed by sofosbuvir-based and pangenotypic regimens with cure rates above 90% and treatment durations of 8-12 weeks</w:t>
      </w:r>
      <w:r>
        <w:t>[5-6]</w:t>
      </w:r>
      <w:r>
        <w:t>.</w:t>
      </w:r>
    </w:p>
    <w:p>
      <w:r>
        <w:t>This transition is also relevant to the global goal of hepatitis C virus (HCV) elimination. The World Health Organization has set targets for HCV elimination by 2030 through expanded testing and treatment, but progress depends on whether health systems can move quickly from older, less effective regimens to modern interferon-free direct-acting antiviral therapy once it becomes available and affordable</w:t>
      </w:r>
      <w:r>
        <w:t>[7]</w:t>
      </w:r>
      <w:r>
        <w:t>. Japan offers a national case study: it has a mature hepatitis screening program and a subsidy program that caps out-of-pocket costs for antiviral therapy, so the observed speed of the switch reflects uptake under conditions designed to remove cost and access barriers</w:t>
      </w:r>
      <w:r>
        <w:t>[7-8]</w:t>
      </w:r>
      <w:r>
        <w:t>. Examining how rapidly the country left interferon-based therapy after interferon-free regimens were reimbursed can therefore inform both national policy and the broader question of what is achievable when curative treatment is listed promptly and subsidized.</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t>[9]</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t>[9]</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t>[3,10]</w:t>
      </w:r>
      <w:r>
        <w:t>. No measure of news or social-media coverage, or of patient or prescriber exposure to it, was available, so media effects were not included as an exposure in this study.</w:t>
      </w:r>
    </w:p>
    <w:p>
      <w:r>
        <w:t>During the preparation of this manuscript the authors used ChatGPT/GPT-4 for language editing and formatting assistance. After using this tool, the authors reviewed and edited the content and take full responsibility for the final manuscript.</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68"/>
        <w:gridCol w:w="1768"/>
        <w:gridCol w:w="1768"/>
        <w:gridCol w:w="1768"/>
        <w:gridCol w:w="1768"/>
      </w:tblGrid>
      <w:tr>
        <w:tc>
          <w:tcPr>
            <w:tcW w:type="dxa" w:w="1768"/>
          </w:tcPr>
          <w:p>
            <w:r>
              <w:rPr>
                <w:b/>
                <w:sz w:val="15"/>
              </w:rPr>
              <w:t>FY</w:t>
            </w:r>
          </w:p>
        </w:tc>
        <w:tc>
          <w:tcPr>
            <w:tcW w:type="dxa" w:w="1768"/>
          </w:tcPr>
          <w:p>
            <w:r>
              <w:rPr>
                <w:b/>
                <w:sz w:val="15"/>
              </w:rPr>
              <w:t>Date</w:t>
            </w:r>
          </w:p>
        </w:tc>
        <w:tc>
          <w:tcPr>
            <w:tcW w:type="dxa" w:w="1768"/>
          </w:tcPr>
          <w:p>
            <w:r>
              <w:rPr>
                <w:b/>
                <w:sz w:val="15"/>
              </w:rPr>
              <w:t>Drug</w:t>
            </w:r>
          </w:p>
        </w:tc>
        <w:tc>
          <w:tcPr>
            <w:tcW w:type="dxa" w:w="1768"/>
          </w:tcPr>
          <w:p>
            <w:r>
              <w:rPr>
                <w:b/>
                <w:sz w:val="15"/>
              </w:rPr>
              <w:t>Milestone</w:t>
            </w:r>
          </w:p>
        </w:tc>
        <w:tc>
          <w:tcPr>
            <w:tcW w:type="dxa" w:w="1768"/>
          </w:tcPr>
          <w:p>
            <w:r>
              <w:rPr>
                <w:b/>
                <w:sz w:val="15"/>
              </w:rPr>
              <w:t>Source</w:t>
            </w:r>
          </w:p>
        </w:tc>
      </w:tr>
      <w:tr>
        <w:tc>
          <w:tcPr>
            <w:tcW w:type="dxa" w:w="1768"/>
          </w:tcPr>
          <w:p>
            <w:r>
              <w:rPr>
                <w:sz w:val="15"/>
              </w:rPr>
              <w:t>2014</w:t>
            </w:r>
          </w:p>
        </w:tc>
        <w:tc>
          <w:tcPr>
            <w:tcW w:type="dxa" w:w="1768"/>
          </w:tcPr>
          <w:p>
            <w:r>
              <w:rPr>
                <w:sz w:val="15"/>
              </w:rPr>
              <w:t>2014-07-04</w:t>
            </w:r>
          </w:p>
        </w:tc>
        <w:tc>
          <w:tcPr>
            <w:tcW w:type="dxa" w:w="1768"/>
          </w:tcPr>
          <w:p>
            <w:r>
              <w:rPr>
                <w:sz w:val="15"/>
              </w:rPr>
              <w:t>daclatasvir + asunaprevir</w:t>
            </w:r>
          </w:p>
        </w:tc>
        <w:tc>
          <w:tcPr>
            <w:tcW w:type="dxa" w:w="1768"/>
          </w:tcPr>
          <w:p>
            <w:r>
              <w:rPr>
                <w:sz w:val="15"/>
              </w:rPr>
              <w:t>approval</w:t>
            </w:r>
          </w:p>
        </w:tc>
        <w:tc>
          <w:tcPr>
            <w:tcW w:type="dxa" w:w="1768"/>
          </w:tcPr>
          <w:p>
            <w:r>
              <w:rPr>
                <w:sz w:val="15"/>
              </w:rPr>
              <w:t>Approval date 2014-07-04 (asunaprevir and daclatasvir package inserts); Bristol-Myers Squibb K.K. press release, 2014-07-04</w:t>
            </w:r>
          </w:p>
        </w:tc>
      </w:tr>
      <w:tr>
        <w:tc>
          <w:tcPr>
            <w:tcW w:type="dxa" w:w="1768"/>
          </w:tcPr>
          <w:p>
            <w:r>
              <w:rPr>
                <w:sz w:val="15"/>
              </w:rPr>
              <w:t>2014</w:t>
            </w:r>
          </w:p>
        </w:tc>
        <w:tc>
          <w:tcPr>
            <w:tcW w:type="dxa" w:w="1768"/>
          </w:tcPr>
          <w:p>
            <w:r>
              <w:rPr>
                <w:sz w:val="15"/>
              </w:rPr>
              <w:t>2014-09-02</w:t>
            </w:r>
          </w:p>
        </w:tc>
        <w:tc>
          <w:tcPr>
            <w:tcW w:type="dxa" w:w="1768"/>
          </w:tcPr>
          <w:p>
            <w:r>
              <w:rPr>
                <w:sz w:val="15"/>
              </w:rPr>
              <w:t>daclatasvir + asunaprevir</w:t>
            </w:r>
          </w:p>
        </w:tc>
        <w:tc>
          <w:tcPr>
            <w:tcW w:type="dxa" w:w="1768"/>
          </w:tcPr>
          <w:p>
            <w:r>
              <w:rPr>
                <w:sz w:val="15"/>
              </w:rPr>
              <w:t>NHI listing</w:t>
            </w:r>
          </w:p>
        </w:tc>
        <w:tc>
          <w:tcPr>
            <w:tcW w:type="dxa" w:w="1768"/>
          </w:tcPr>
          <w:p>
            <w:r>
              <w:rPr>
                <w:sz w:val="15"/>
              </w:rPr>
              <w:t>NHI drug-price listing date 2014-09-02 (asunaprevir and daclatasvir package inserts); market launch 2014-09-03 (Bristol-Myers Squibb K.K. press release)</w:t>
            </w:r>
          </w:p>
        </w:tc>
      </w:tr>
      <w:tr>
        <w:tc>
          <w:tcPr>
            <w:tcW w:type="dxa" w:w="1768"/>
          </w:tcPr>
          <w:p>
            <w:r>
              <w:rPr>
                <w:sz w:val="15"/>
              </w:rPr>
              <w:t>2015</w:t>
            </w:r>
          </w:p>
        </w:tc>
        <w:tc>
          <w:tcPr>
            <w:tcW w:type="dxa" w:w="1768"/>
          </w:tcPr>
          <w:p>
            <w:r>
              <w:rPr>
                <w:sz w:val="15"/>
              </w:rPr>
              <w:t>2015-03-26</w:t>
            </w:r>
          </w:p>
        </w:tc>
        <w:tc>
          <w:tcPr>
            <w:tcW w:type="dxa" w:w="1768"/>
          </w:tcPr>
          <w:p>
            <w:r>
              <w:rPr>
                <w:sz w:val="15"/>
              </w:rPr>
              <w:t>sofosbuvir</w:t>
            </w:r>
          </w:p>
        </w:tc>
        <w:tc>
          <w:tcPr>
            <w:tcW w:type="dxa" w:w="1768"/>
          </w:tcPr>
          <w:p>
            <w:r>
              <w:rPr>
                <w:sz w:val="15"/>
              </w:rPr>
              <w:t>approval</w:t>
            </w:r>
          </w:p>
        </w:tc>
        <w:tc>
          <w:tcPr>
            <w:tcW w:type="dxa" w:w="1768"/>
          </w:tcPr>
          <w:p>
            <w:r>
              <w:rPr>
                <w:sz w:val="15"/>
              </w:rPr>
              <w:t>Sofosbuvir approval date 2015-03-26 (package insert / interview form)</w:t>
            </w:r>
          </w:p>
        </w:tc>
      </w:tr>
      <w:tr>
        <w:tc>
          <w:tcPr>
            <w:tcW w:type="dxa" w:w="1768"/>
          </w:tcPr>
          <w:p>
            <w:r>
              <w:rPr>
                <w:sz w:val="15"/>
              </w:rPr>
              <w:t>2015</w:t>
            </w:r>
          </w:p>
        </w:tc>
        <w:tc>
          <w:tcPr>
            <w:tcW w:type="dxa" w:w="1768"/>
          </w:tcPr>
          <w:p>
            <w:r>
              <w:rPr>
                <w:sz w:val="15"/>
              </w:rPr>
              <w:t>2015-05-20</w:t>
            </w:r>
          </w:p>
        </w:tc>
        <w:tc>
          <w:tcPr>
            <w:tcW w:type="dxa" w:w="1768"/>
          </w:tcPr>
          <w:p>
            <w:r>
              <w:rPr>
                <w:sz w:val="15"/>
              </w:rPr>
              <w:t>sofosbuvir</w:t>
            </w:r>
          </w:p>
        </w:tc>
        <w:tc>
          <w:tcPr>
            <w:tcW w:type="dxa" w:w="1768"/>
          </w:tcPr>
          <w:p>
            <w:r>
              <w:rPr>
                <w:sz w:val="15"/>
              </w:rPr>
              <w:t>NHI listing</w:t>
            </w:r>
          </w:p>
        </w:tc>
        <w:tc>
          <w:tcPr>
            <w:tcW w:type="dxa" w:w="1768"/>
          </w:tcPr>
          <w:p>
            <w:r>
              <w:rPr>
                <w:sz w:val="15"/>
              </w:rPr>
              <w:t>NHI listing 2015-05-20 (Chuikyo plenary decision 2015-05-13; MHLW Health Insurance Bureau notification Ho-i-hatsu 0519 No. 1)</w:t>
            </w:r>
          </w:p>
        </w:tc>
      </w:tr>
      <w:tr>
        <w:tc>
          <w:tcPr>
            <w:tcW w:type="dxa" w:w="1768"/>
          </w:tcPr>
          <w:p>
            <w:r>
              <w:rPr>
                <w:sz w:val="15"/>
              </w:rPr>
              <w:t>2015</w:t>
            </w:r>
          </w:p>
        </w:tc>
        <w:tc>
          <w:tcPr>
            <w:tcW w:type="dxa" w:w="1768"/>
          </w:tcPr>
          <w:p>
            <w:r>
              <w:rPr>
                <w:sz w:val="15"/>
              </w:rPr>
              <w:t>2015-07-03</w:t>
            </w:r>
          </w:p>
        </w:tc>
        <w:tc>
          <w:tcPr>
            <w:tcW w:type="dxa" w:w="1768"/>
          </w:tcPr>
          <w:p>
            <w:r>
              <w:rPr>
                <w:sz w:val="15"/>
              </w:rPr>
              <w:t>ledipasvir/sofosbuvir</w:t>
            </w:r>
          </w:p>
        </w:tc>
        <w:tc>
          <w:tcPr>
            <w:tcW w:type="dxa" w:w="1768"/>
          </w:tcPr>
          <w:p>
            <w:r>
              <w:rPr>
                <w:sz w:val="15"/>
              </w:rPr>
              <w:t>approval</w:t>
            </w:r>
          </w:p>
        </w:tc>
        <w:tc>
          <w:tcPr>
            <w:tcW w:type="dxa" w:w="1768"/>
          </w:tcPr>
          <w:p>
            <w:r>
              <w:rPr>
                <w:sz w:val="15"/>
              </w:rPr>
              <w:t>MHLW marketing approval 2015-07-03 (package insert; reported by Asahi Shimbun, 2015-07-04)</w:t>
            </w:r>
          </w:p>
        </w:tc>
      </w:tr>
      <w:tr>
        <w:tc>
          <w:tcPr>
            <w:tcW w:type="dxa" w:w="1768"/>
          </w:tcPr>
          <w:p>
            <w:r>
              <w:rPr>
                <w:sz w:val="15"/>
              </w:rPr>
              <w:t>2015</w:t>
            </w:r>
          </w:p>
        </w:tc>
        <w:tc>
          <w:tcPr>
            <w:tcW w:type="dxa" w:w="1768"/>
          </w:tcPr>
          <w:p>
            <w:r>
              <w:rPr>
                <w:sz w:val="15"/>
              </w:rPr>
              <w:t>2015-08-31</w:t>
            </w:r>
          </w:p>
        </w:tc>
        <w:tc>
          <w:tcPr>
            <w:tcW w:type="dxa" w:w="1768"/>
          </w:tcPr>
          <w:p>
            <w:r>
              <w:rPr>
                <w:sz w:val="15"/>
              </w:rPr>
              <w:t>ledipasvir/sofosbuvir</w:t>
            </w:r>
          </w:p>
        </w:tc>
        <w:tc>
          <w:tcPr>
            <w:tcW w:type="dxa" w:w="1768"/>
          </w:tcPr>
          <w:p>
            <w:r>
              <w:rPr>
                <w:sz w:val="15"/>
              </w:rPr>
              <w:t>NHI listing</w:t>
            </w:r>
          </w:p>
        </w:tc>
        <w:tc>
          <w:tcPr>
            <w:tcW w:type="dxa" w:w="1768"/>
          </w:tcPr>
          <w:p>
            <w:r>
              <w:rPr>
                <w:sz w:val="15"/>
              </w:rPr>
              <w:t>Ledipasvir/sofosbuvir NHI drug-price listing date 2015-08-31 (package insert)</w:t>
            </w:r>
          </w:p>
        </w:tc>
      </w:tr>
      <w:tr>
        <w:tc>
          <w:tcPr>
            <w:tcW w:type="dxa" w:w="1768"/>
          </w:tcPr>
          <w:p>
            <w:r>
              <w:rPr>
                <w:sz w:val="15"/>
              </w:rPr>
              <w:t>2017</w:t>
            </w:r>
          </w:p>
        </w:tc>
        <w:tc>
          <w:tcPr>
            <w:tcW w:type="dxa" w:w="1768"/>
          </w:tcPr>
          <w:p>
            <w:r>
              <w:rPr>
                <w:sz w:val="15"/>
              </w:rPr>
              <w:t>2017-09-27</w:t>
            </w:r>
          </w:p>
        </w:tc>
        <w:tc>
          <w:tcPr>
            <w:tcW w:type="dxa" w:w="1768"/>
          </w:tcPr>
          <w:p>
            <w:r>
              <w:rPr>
                <w:sz w:val="15"/>
              </w:rPr>
              <w:t>glecaprevir/pibrentasvir</w:t>
            </w:r>
          </w:p>
        </w:tc>
        <w:tc>
          <w:tcPr>
            <w:tcW w:type="dxa" w:w="1768"/>
          </w:tcPr>
          <w:p>
            <w:r>
              <w:rPr>
                <w:sz w:val="15"/>
              </w:rPr>
              <w:t>approval</w:t>
            </w:r>
          </w:p>
        </w:tc>
        <w:tc>
          <w:tcPr>
            <w:tcW w:type="dxa" w:w="1768"/>
          </w:tcPr>
          <w:p>
            <w:r>
              <w:rPr>
                <w:sz w:val="15"/>
              </w:rPr>
              <w:t>Marketing approval 2017-09-27 (PMDA/MHLW; AbbVie GK)</w:t>
            </w:r>
          </w:p>
        </w:tc>
      </w:tr>
      <w:tr>
        <w:tc>
          <w:tcPr>
            <w:tcW w:type="dxa" w:w="1768"/>
          </w:tcPr>
          <w:p>
            <w:r>
              <w:rPr>
                <w:sz w:val="15"/>
              </w:rPr>
              <w:t>2017</w:t>
            </w:r>
          </w:p>
        </w:tc>
        <w:tc>
          <w:tcPr>
            <w:tcW w:type="dxa" w:w="1768"/>
          </w:tcPr>
          <w:p>
            <w:r>
              <w:rPr>
                <w:sz w:val="15"/>
              </w:rPr>
              <w:t>2017-11-22</w:t>
            </w:r>
          </w:p>
        </w:tc>
        <w:tc>
          <w:tcPr>
            <w:tcW w:type="dxa" w:w="1768"/>
          </w:tcPr>
          <w:p>
            <w:r>
              <w:rPr>
                <w:sz w:val="15"/>
              </w:rPr>
              <w:t>glecaprevir/pibrentasvir</w:t>
            </w:r>
          </w:p>
        </w:tc>
        <w:tc>
          <w:tcPr>
            <w:tcW w:type="dxa" w:w="1768"/>
          </w:tcPr>
          <w:p>
            <w:r>
              <w:rPr>
                <w:sz w:val="15"/>
              </w:rPr>
              <w:t>NHI listing</w:t>
            </w:r>
          </w:p>
        </w:tc>
        <w:tc>
          <w:tcPr>
            <w:tcW w:type="dxa" w:w="1768"/>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395"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395"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t>[11]</w:t>
      </w:r>
      <w:r>
        <w:t>, cross-checked against a residual bootstrap (10,000 resamples)</w:t>
      </w:r>
      <w:r>
        <w:t>[12]</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73"/>
        <w:gridCol w:w="1473"/>
        <w:gridCol w:w="1473"/>
        <w:gridCol w:w="1473"/>
        <w:gridCol w:w="1473"/>
        <w:gridCol w:w="1473"/>
      </w:tblGrid>
      <w:tr>
        <w:tc>
          <w:tcPr>
            <w:tcW w:type="dxa" w:w="1473"/>
          </w:tcPr>
          <w:p>
            <w:r>
              <w:rPr>
                <w:b/>
                <w:sz w:val="15"/>
              </w:rPr>
              <w:t>Fiscal year</w:t>
            </w:r>
          </w:p>
        </w:tc>
        <w:tc>
          <w:tcPr>
            <w:tcW w:type="dxa" w:w="1473"/>
          </w:tcPr>
          <w:p>
            <w:r>
              <w:rPr>
                <w:b/>
                <w:sz w:val="15"/>
              </w:rPr>
              <w:t>Peginterferon (syringes)</w:t>
            </w:r>
          </w:p>
        </w:tc>
        <w:tc>
          <w:tcPr>
            <w:tcW w:type="dxa" w:w="1473"/>
          </w:tcPr>
          <w:p>
            <w:r>
              <w:rPr>
                <w:b/>
                <w:sz w:val="15"/>
              </w:rPr>
              <w:t>First-generation protease inhibitors (with peginterferon)</w:t>
            </w:r>
          </w:p>
        </w:tc>
        <w:tc>
          <w:tcPr>
            <w:tcW w:type="dxa" w:w="1473"/>
          </w:tcPr>
          <w:p>
            <w:r>
              <w:rPr>
                <w:b/>
                <w:sz w:val="15"/>
              </w:rPr>
              <w:t>Conventional interferon (not hepatitis-C-specific)</w:t>
            </w:r>
          </w:p>
        </w:tc>
        <w:tc>
          <w:tcPr>
            <w:tcW w:type="dxa" w:w="1473"/>
          </w:tcPr>
          <w:p>
            <w:r>
              <w:rPr>
                <w:b/>
                <w:sz w:val="15"/>
              </w:rPr>
              <w:t>Ribavirin (both regimens)</w:t>
            </w:r>
          </w:p>
        </w:tc>
        <w:tc>
          <w:tcPr>
            <w:tcW w:type="dxa" w:w="1473"/>
          </w:tcPr>
          <w:p>
            <w:r>
              <w:rPr>
                <w:b/>
                <w:sz w:val="15"/>
              </w:rPr>
              <w:t>Interferon-free DAA total</w:t>
            </w:r>
          </w:p>
        </w:tc>
      </w:tr>
      <w:tr>
        <w:tc>
          <w:tcPr>
            <w:tcW w:type="dxa" w:w="1473"/>
          </w:tcPr>
          <w:p>
            <w:r>
              <w:rPr>
                <w:sz w:val="15"/>
              </w:rPr>
              <w:t>2014</w:t>
            </w:r>
          </w:p>
        </w:tc>
        <w:tc>
          <w:tcPr>
            <w:tcW w:type="dxa" w:w="1473"/>
          </w:tcPr>
          <w:p>
            <w:r>
              <w:rPr>
                <w:sz w:val="15"/>
              </w:rPr>
              <w:t>619,333</w:t>
            </w:r>
          </w:p>
        </w:tc>
        <w:tc>
          <w:tcPr>
            <w:tcW w:type="dxa" w:w="1473"/>
          </w:tcPr>
          <w:p>
            <w:r>
              <w:rPr>
                <w:sz w:val="15"/>
              </w:rPr>
              <w:t>826,748</w:t>
            </w:r>
          </w:p>
        </w:tc>
        <w:tc>
          <w:tcPr>
            <w:tcW w:type="dxa" w:w="1473"/>
          </w:tcPr>
          <w:p>
            <w:r>
              <w:rPr>
                <w:sz w:val="15"/>
              </w:rPr>
              <w:t>326,802</w:t>
            </w:r>
          </w:p>
        </w:tc>
        <w:tc>
          <w:tcPr>
            <w:tcW w:type="dxa" w:w="1473"/>
          </w:tcPr>
          <w:p>
            <w:r>
              <w:rPr>
                <w:sz w:val="15"/>
              </w:rPr>
              <w:t>10,166,159</w:t>
            </w:r>
          </w:p>
        </w:tc>
        <w:tc>
          <w:tcPr>
            <w:tcW w:type="dxa" w:w="1473"/>
          </w:tcPr>
          <w:p>
            <w:r>
              <w:rPr>
                <w:sz w:val="15"/>
              </w:rPr>
              <w:t>6,736,616</w:t>
            </w:r>
          </w:p>
        </w:tc>
      </w:tr>
      <w:tr>
        <w:tc>
          <w:tcPr>
            <w:tcW w:type="dxa" w:w="1473"/>
          </w:tcPr>
          <w:p>
            <w:r>
              <w:rPr>
                <w:sz w:val="15"/>
              </w:rPr>
              <w:t>2015</w:t>
            </w:r>
          </w:p>
        </w:tc>
        <w:tc>
          <w:tcPr>
            <w:tcW w:type="dxa" w:w="1473"/>
          </w:tcPr>
          <w:p>
            <w:r>
              <w:rPr>
                <w:sz w:val="15"/>
              </w:rPr>
              <w:t>131,081</w:t>
            </w:r>
          </w:p>
        </w:tc>
        <w:tc>
          <w:tcPr>
            <w:tcW w:type="dxa" w:w="1473"/>
          </w:tcPr>
          <w:p>
            <w:r>
              <w:rPr>
                <w:sz w:val="15"/>
              </w:rPr>
              <w:t>173,122</w:t>
            </w:r>
          </w:p>
        </w:tc>
        <w:tc>
          <w:tcPr>
            <w:tcW w:type="dxa" w:w="1473"/>
          </w:tcPr>
          <w:p>
            <w:r>
              <w:rPr>
                <w:sz w:val="15"/>
              </w:rPr>
              <w:t>224,563</w:t>
            </w:r>
          </w:p>
        </w:tc>
        <w:tc>
          <w:tcPr>
            <w:tcW w:type="dxa" w:w="1473"/>
          </w:tcPr>
          <w:p>
            <w:r>
              <w:rPr>
                <w:sz w:val="15"/>
              </w:rPr>
              <w:t>8,100,850</w:t>
            </w:r>
          </w:p>
        </w:tc>
        <w:tc>
          <w:tcPr>
            <w:tcW w:type="dxa" w:w="1473"/>
          </w:tcPr>
          <w:p>
            <w:r>
              <w:rPr>
                <w:sz w:val="15"/>
              </w:rPr>
              <w:t>19,374,861</w:t>
            </w:r>
          </w:p>
        </w:tc>
      </w:tr>
      <w:tr>
        <w:tc>
          <w:tcPr>
            <w:tcW w:type="dxa" w:w="1473"/>
          </w:tcPr>
          <w:p>
            <w:r>
              <w:rPr>
                <w:sz w:val="15"/>
              </w:rPr>
              <w:t>2016</w:t>
            </w:r>
          </w:p>
        </w:tc>
        <w:tc>
          <w:tcPr>
            <w:tcW w:type="dxa" w:w="1473"/>
          </w:tcPr>
          <w:p>
            <w:r>
              <w:rPr>
                <w:sz w:val="15"/>
              </w:rPr>
              <w:t>33,688</w:t>
            </w:r>
          </w:p>
        </w:tc>
        <w:tc>
          <w:tcPr>
            <w:tcW w:type="dxa" w:w="1473"/>
          </w:tcPr>
          <w:p>
            <w:r>
              <w:rPr>
                <w:sz w:val="15"/>
              </w:rPr>
              <w:t>0</w:t>
            </w:r>
          </w:p>
        </w:tc>
        <w:tc>
          <w:tcPr>
            <w:tcW w:type="dxa" w:w="1473"/>
          </w:tcPr>
          <w:p>
            <w:r>
              <w:rPr>
                <w:sz w:val="15"/>
              </w:rPr>
              <w:t>168,967</w:t>
            </w:r>
          </w:p>
        </w:tc>
        <w:tc>
          <w:tcPr>
            <w:tcW w:type="dxa" w:w="1473"/>
          </w:tcPr>
          <w:p>
            <w:r>
              <w:rPr>
                <w:sz w:val="15"/>
              </w:rPr>
              <w:t>4,849,660</w:t>
            </w:r>
          </w:p>
        </w:tc>
        <w:tc>
          <w:tcPr>
            <w:tcW w:type="dxa" w:w="1473"/>
          </w:tcPr>
          <w:p>
            <w:r>
              <w:rPr>
                <w:sz w:val="15"/>
              </w:rPr>
              <w:t>6,783,118</w:t>
            </w:r>
          </w:p>
        </w:tc>
      </w:tr>
      <w:tr>
        <w:tc>
          <w:tcPr>
            <w:tcW w:type="dxa" w:w="1473"/>
          </w:tcPr>
          <w:p>
            <w:r>
              <w:rPr>
                <w:sz w:val="15"/>
              </w:rPr>
              <w:t>2017</w:t>
            </w:r>
          </w:p>
        </w:tc>
        <w:tc>
          <w:tcPr>
            <w:tcW w:type="dxa" w:w="1473"/>
          </w:tcPr>
          <w:p>
            <w:r>
              <w:rPr>
                <w:sz w:val="15"/>
              </w:rPr>
              <w:t>21,176</w:t>
            </w:r>
          </w:p>
        </w:tc>
        <w:tc>
          <w:tcPr>
            <w:tcW w:type="dxa" w:w="1473"/>
          </w:tcPr>
          <w:p>
            <w:r>
              <w:rPr>
                <w:sz w:val="15"/>
              </w:rPr>
              <w:t>0</w:t>
            </w:r>
          </w:p>
        </w:tc>
        <w:tc>
          <w:tcPr>
            <w:tcW w:type="dxa" w:w="1473"/>
          </w:tcPr>
          <w:p>
            <w:r>
              <w:rPr>
                <w:sz w:val="15"/>
              </w:rPr>
              <w:t>130,383</w:t>
            </w:r>
          </w:p>
        </w:tc>
        <w:tc>
          <w:tcPr>
            <w:tcW w:type="dxa" w:w="1473"/>
          </w:tcPr>
          <w:p>
            <w:r>
              <w:rPr>
                <w:sz w:val="15"/>
              </w:rPr>
              <w:t>2,687,890</w:t>
            </w:r>
          </w:p>
        </w:tc>
        <w:tc>
          <w:tcPr>
            <w:tcW w:type="dxa" w:w="1473"/>
          </w:tcPr>
          <w:p>
            <w:r>
              <w:rPr>
                <w:sz w:val="15"/>
              </w:rPr>
              <w:t>5,062,848</w:t>
            </w:r>
          </w:p>
        </w:tc>
      </w:tr>
      <w:tr>
        <w:tc>
          <w:tcPr>
            <w:tcW w:type="dxa" w:w="1473"/>
          </w:tcPr>
          <w:p>
            <w:r>
              <w:rPr>
                <w:sz w:val="15"/>
              </w:rPr>
              <w:t>2018</w:t>
            </w:r>
          </w:p>
        </w:tc>
        <w:tc>
          <w:tcPr>
            <w:tcW w:type="dxa" w:w="1473"/>
          </w:tcPr>
          <w:p>
            <w:r>
              <w:rPr>
                <w:sz w:val="15"/>
              </w:rPr>
              <w:t>14,162</w:t>
            </w:r>
          </w:p>
        </w:tc>
        <w:tc>
          <w:tcPr>
            <w:tcW w:type="dxa" w:w="1473"/>
          </w:tcPr>
          <w:p>
            <w:r>
              <w:rPr>
                <w:sz w:val="15"/>
              </w:rPr>
              <w:t>0</w:t>
            </w:r>
          </w:p>
        </w:tc>
        <w:tc>
          <w:tcPr>
            <w:tcW w:type="dxa" w:w="1473"/>
          </w:tcPr>
          <w:p>
            <w:r>
              <w:rPr>
                <w:sz w:val="15"/>
              </w:rPr>
              <w:t>103,120</w:t>
            </w:r>
          </w:p>
        </w:tc>
        <w:tc>
          <w:tcPr>
            <w:tcW w:type="dxa" w:w="1473"/>
          </w:tcPr>
          <w:p>
            <w:r>
              <w:rPr>
                <w:sz w:val="15"/>
              </w:rPr>
              <w:t>3,124</w:t>
            </w:r>
          </w:p>
        </w:tc>
        <w:tc>
          <w:tcPr>
            <w:tcW w:type="dxa" w:w="1473"/>
          </w:tcPr>
          <w:p>
            <w:r>
              <w:rPr>
                <w:sz w:val="15"/>
              </w:rPr>
              <w:t>5,051,120</w:t>
            </w:r>
          </w:p>
        </w:tc>
      </w:tr>
      <w:tr>
        <w:tc>
          <w:tcPr>
            <w:tcW w:type="dxa" w:w="1473"/>
          </w:tcPr>
          <w:p>
            <w:r>
              <w:rPr>
                <w:sz w:val="15"/>
              </w:rPr>
              <w:t>2019</w:t>
            </w:r>
          </w:p>
        </w:tc>
        <w:tc>
          <w:tcPr>
            <w:tcW w:type="dxa" w:w="1473"/>
          </w:tcPr>
          <w:p>
            <w:r>
              <w:rPr>
                <w:sz w:val="15"/>
              </w:rPr>
              <w:t>10,961</w:t>
            </w:r>
          </w:p>
        </w:tc>
        <w:tc>
          <w:tcPr>
            <w:tcW w:type="dxa" w:w="1473"/>
          </w:tcPr>
          <w:p>
            <w:r>
              <w:rPr>
                <w:sz w:val="15"/>
              </w:rPr>
              <w:t>0</w:t>
            </w:r>
          </w:p>
        </w:tc>
        <w:tc>
          <w:tcPr>
            <w:tcW w:type="dxa" w:w="1473"/>
          </w:tcPr>
          <w:p>
            <w:r>
              <w:rPr>
                <w:sz w:val="15"/>
              </w:rPr>
              <w:t>75,458</w:t>
            </w:r>
          </w:p>
        </w:tc>
        <w:tc>
          <w:tcPr>
            <w:tcW w:type="dxa" w:w="1473"/>
          </w:tcPr>
          <w:p>
            <w:r>
              <w:rPr>
                <w:sz w:val="15"/>
              </w:rPr>
              <w:t>62,956</w:t>
            </w:r>
          </w:p>
        </w:tc>
        <w:tc>
          <w:tcPr>
            <w:tcW w:type="dxa" w:w="1473"/>
          </w:tcPr>
          <w:p>
            <w:r>
              <w:rPr>
                <w:sz w:val="15"/>
              </w:rPr>
              <w:t>3,165,028</w:t>
            </w:r>
          </w:p>
        </w:tc>
      </w:tr>
      <w:tr>
        <w:tc>
          <w:tcPr>
            <w:tcW w:type="dxa" w:w="1473"/>
          </w:tcPr>
          <w:p>
            <w:r>
              <w:rPr>
                <w:sz w:val="15"/>
              </w:rPr>
              <w:t>2020</w:t>
            </w:r>
          </w:p>
        </w:tc>
        <w:tc>
          <w:tcPr>
            <w:tcW w:type="dxa" w:w="1473"/>
          </w:tcPr>
          <w:p>
            <w:r>
              <w:rPr>
                <w:sz w:val="15"/>
              </w:rPr>
              <w:t>8,013</w:t>
            </w:r>
          </w:p>
        </w:tc>
        <w:tc>
          <w:tcPr>
            <w:tcW w:type="dxa" w:w="1473"/>
          </w:tcPr>
          <w:p>
            <w:r>
              <w:rPr>
                <w:sz w:val="15"/>
              </w:rPr>
              <w:t>0</w:t>
            </w:r>
          </w:p>
        </w:tc>
        <w:tc>
          <w:tcPr>
            <w:tcW w:type="dxa" w:w="1473"/>
          </w:tcPr>
          <w:p>
            <w:r>
              <w:rPr>
                <w:sz w:val="15"/>
              </w:rPr>
              <w:t>54,982</w:t>
            </w:r>
          </w:p>
        </w:tc>
        <w:tc>
          <w:tcPr>
            <w:tcW w:type="dxa" w:w="1473"/>
          </w:tcPr>
          <w:p>
            <w:r>
              <w:rPr>
                <w:sz w:val="15"/>
              </w:rPr>
              <w:t>0</w:t>
            </w:r>
          </w:p>
        </w:tc>
        <w:tc>
          <w:tcPr>
            <w:tcW w:type="dxa" w:w="1473"/>
          </w:tcPr>
          <w:p>
            <w:r>
              <w:rPr>
                <w:sz w:val="15"/>
              </w:rPr>
              <w:t>2,356,769</w:t>
            </w:r>
          </w:p>
        </w:tc>
      </w:tr>
      <w:tr>
        <w:tc>
          <w:tcPr>
            <w:tcW w:type="dxa" w:w="1473"/>
          </w:tcPr>
          <w:p>
            <w:r>
              <w:rPr>
                <w:sz w:val="15"/>
              </w:rPr>
              <w:t>2021</w:t>
            </w:r>
          </w:p>
        </w:tc>
        <w:tc>
          <w:tcPr>
            <w:tcW w:type="dxa" w:w="1473"/>
          </w:tcPr>
          <w:p>
            <w:r>
              <w:rPr>
                <w:sz w:val="15"/>
              </w:rPr>
              <w:t>7,534</w:t>
            </w:r>
          </w:p>
        </w:tc>
        <w:tc>
          <w:tcPr>
            <w:tcW w:type="dxa" w:w="1473"/>
          </w:tcPr>
          <w:p>
            <w:r>
              <w:rPr>
                <w:sz w:val="15"/>
              </w:rPr>
              <w:t>0</w:t>
            </w:r>
          </w:p>
        </w:tc>
        <w:tc>
          <w:tcPr>
            <w:tcW w:type="dxa" w:w="1473"/>
          </w:tcPr>
          <w:p>
            <w:r>
              <w:rPr>
                <w:sz w:val="15"/>
              </w:rPr>
              <w:t>45,147</w:t>
            </w:r>
          </w:p>
        </w:tc>
        <w:tc>
          <w:tcPr>
            <w:tcW w:type="dxa" w:w="1473"/>
          </w:tcPr>
          <w:p>
            <w:r>
              <w:rPr>
                <w:sz w:val="15"/>
              </w:rPr>
              <w:t>0</w:t>
            </w:r>
          </w:p>
        </w:tc>
        <w:tc>
          <w:tcPr>
            <w:tcW w:type="dxa" w:w="1473"/>
          </w:tcPr>
          <w:p>
            <w:r>
              <w:rPr>
                <w:sz w:val="15"/>
              </w:rPr>
              <w:t>1,994,076</w:t>
            </w:r>
          </w:p>
        </w:tc>
      </w:tr>
      <w:tr>
        <w:tc>
          <w:tcPr>
            <w:tcW w:type="dxa" w:w="1473"/>
          </w:tcPr>
          <w:p>
            <w:r>
              <w:rPr>
                <w:sz w:val="15"/>
              </w:rPr>
              <w:t>2022</w:t>
            </w:r>
          </w:p>
        </w:tc>
        <w:tc>
          <w:tcPr>
            <w:tcW w:type="dxa" w:w="1473"/>
          </w:tcPr>
          <w:p>
            <w:r>
              <w:rPr>
                <w:sz w:val="15"/>
              </w:rPr>
              <w:t>7,073</w:t>
            </w:r>
          </w:p>
        </w:tc>
        <w:tc>
          <w:tcPr>
            <w:tcW w:type="dxa" w:w="1473"/>
          </w:tcPr>
          <w:p>
            <w:r>
              <w:rPr>
                <w:sz w:val="15"/>
              </w:rPr>
              <w:t>0</w:t>
            </w:r>
          </w:p>
        </w:tc>
        <w:tc>
          <w:tcPr>
            <w:tcW w:type="dxa" w:w="1473"/>
          </w:tcPr>
          <w:p>
            <w:r>
              <w:rPr>
                <w:sz w:val="15"/>
              </w:rPr>
              <w:t>35,298</w:t>
            </w:r>
          </w:p>
        </w:tc>
        <w:tc>
          <w:tcPr>
            <w:tcW w:type="dxa" w:w="1473"/>
          </w:tcPr>
          <w:p>
            <w:r>
              <w:rPr>
                <w:sz w:val="15"/>
              </w:rPr>
              <w:t>0</w:t>
            </w:r>
          </w:p>
        </w:tc>
        <w:tc>
          <w:tcPr>
            <w:tcW w:type="dxa" w:w="1473"/>
          </w:tcPr>
          <w:p>
            <w:r>
              <w:rPr>
                <w:sz w:val="15"/>
              </w:rPr>
              <w:t>1,545,191</w:t>
            </w:r>
          </w:p>
        </w:tc>
      </w:tr>
      <w:tr>
        <w:tc>
          <w:tcPr>
            <w:tcW w:type="dxa" w:w="1473"/>
          </w:tcPr>
          <w:p>
            <w:r>
              <w:rPr>
                <w:sz w:val="15"/>
              </w:rPr>
              <w:t>2023</w:t>
            </w:r>
          </w:p>
        </w:tc>
        <w:tc>
          <w:tcPr>
            <w:tcW w:type="dxa" w:w="1473"/>
          </w:tcPr>
          <w:p>
            <w:r>
              <w:rPr>
                <w:sz w:val="15"/>
              </w:rPr>
              <w:t>4,836</w:t>
            </w:r>
          </w:p>
        </w:tc>
        <w:tc>
          <w:tcPr>
            <w:tcW w:type="dxa" w:w="1473"/>
          </w:tcPr>
          <w:p>
            <w:r>
              <w:rPr>
                <w:sz w:val="15"/>
              </w:rPr>
              <w:t>0</w:t>
            </w:r>
          </w:p>
        </w:tc>
        <w:tc>
          <w:tcPr>
            <w:tcW w:type="dxa" w:w="1473"/>
          </w:tcPr>
          <w:p>
            <w:r>
              <w:rPr>
                <w:sz w:val="15"/>
              </w:rPr>
              <w:t>21,673</w:t>
            </w:r>
          </w:p>
        </w:tc>
        <w:tc>
          <w:tcPr>
            <w:tcW w:type="dxa" w:w="1473"/>
          </w:tcPr>
          <w:p>
            <w:r>
              <w:rPr>
                <w:sz w:val="15"/>
              </w:rPr>
              <w:t>0</w:t>
            </w:r>
          </w:p>
        </w:tc>
        <w:tc>
          <w:tcPr>
            <w:tcW w:type="dxa" w:w="1473"/>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2"/>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73"/>
        <w:gridCol w:w="1473"/>
        <w:gridCol w:w="1473"/>
        <w:gridCol w:w="1473"/>
        <w:gridCol w:w="1473"/>
        <w:gridCol w:w="1473"/>
      </w:tblGrid>
      <w:tr>
        <w:tc>
          <w:tcPr>
            <w:tcW w:type="dxa" w:w="1473"/>
          </w:tcPr>
          <w:p>
            <w:r>
              <w:rPr>
                <w:b/>
                <w:sz w:val="15"/>
              </w:rPr>
              <w:t>Fiscal year</w:t>
            </w:r>
          </w:p>
        </w:tc>
        <w:tc>
          <w:tcPr>
            <w:tcW w:type="dxa" w:w="1473"/>
          </w:tcPr>
          <w:p>
            <w:r>
              <w:rPr>
                <w:b/>
                <w:sz w:val="15"/>
              </w:rPr>
              <w:t>Interferon-free DAA courses</w:t>
            </w:r>
          </w:p>
        </w:tc>
        <w:tc>
          <w:tcPr>
            <w:tcW w:type="dxa" w:w="1473"/>
          </w:tcPr>
          <w:p>
            <w:r>
              <w:rPr>
                <w:b/>
                <w:sz w:val="15"/>
              </w:rPr>
              <w:t>Interferon-free DAA courses (longer-duration assumption)</w:t>
            </w:r>
          </w:p>
        </w:tc>
        <w:tc>
          <w:tcPr>
            <w:tcW w:type="dxa" w:w="1473"/>
          </w:tcPr>
          <w:p>
            <w:r>
              <w:rPr>
                <w:b/>
                <w:sz w:val="15"/>
              </w:rPr>
              <w:t>Peginterferon courses</w:t>
            </w:r>
          </w:p>
        </w:tc>
        <w:tc>
          <w:tcPr>
            <w:tcW w:type="dxa" w:w="1473"/>
          </w:tcPr>
          <w:p>
            <w:r>
              <w:rPr>
                <w:b/>
                <w:sz w:val="15"/>
              </w:rPr>
              <w:t>Combined treatment volume</w:t>
            </w:r>
          </w:p>
        </w:tc>
        <w:tc>
          <w:tcPr>
            <w:tcW w:type="dxa" w:w="1473"/>
          </w:tcPr>
          <w:p>
            <w:r>
              <w:rPr>
                <w:b/>
                <w:sz w:val="15"/>
              </w:rPr>
              <w:t>DAA share (%)</w:t>
            </w:r>
          </w:p>
        </w:tc>
      </w:tr>
      <w:tr>
        <w:tc>
          <w:tcPr>
            <w:tcW w:type="dxa" w:w="1473"/>
          </w:tcPr>
          <w:p>
            <w:r>
              <w:rPr>
                <w:sz w:val="15"/>
              </w:rPr>
              <w:t>2014</w:t>
            </w:r>
          </w:p>
        </w:tc>
        <w:tc>
          <w:tcPr>
            <w:tcW w:type="dxa" w:w="1473"/>
          </w:tcPr>
          <w:p>
            <w:r>
              <w:rPr>
                <w:sz w:val="15"/>
              </w:rPr>
              <w:t>13,404</w:t>
            </w:r>
          </w:p>
        </w:tc>
        <w:tc>
          <w:tcPr>
            <w:tcW w:type="dxa" w:w="1473"/>
          </w:tcPr>
          <w:p>
            <w:r>
              <w:rPr>
                <w:sz w:val="15"/>
              </w:rPr>
              <w:t>13,404</w:t>
            </w:r>
          </w:p>
        </w:tc>
        <w:tc>
          <w:tcPr>
            <w:tcW w:type="dxa" w:w="1473"/>
          </w:tcPr>
          <w:p>
            <w:r>
              <w:rPr>
                <w:sz w:val="15"/>
              </w:rPr>
              <w:t>12,903</w:t>
            </w:r>
          </w:p>
        </w:tc>
        <w:tc>
          <w:tcPr>
            <w:tcW w:type="dxa" w:w="1473"/>
          </w:tcPr>
          <w:p>
            <w:r>
              <w:rPr>
                <w:sz w:val="15"/>
              </w:rPr>
              <w:t>26,307</w:t>
            </w:r>
          </w:p>
        </w:tc>
        <w:tc>
          <w:tcPr>
            <w:tcW w:type="dxa" w:w="1473"/>
          </w:tcPr>
          <w:p>
            <w:r>
              <w:rPr>
                <w:sz w:val="15"/>
              </w:rPr>
              <w:t>50.9</w:t>
            </w:r>
          </w:p>
        </w:tc>
      </w:tr>
      <w:tr>
        <w:tc>
          <w:tcPr>
            <w:tcW w:type="dxa" w:w="1473"/>
          </w:tcPr>
          <w:p>
            <w:r>
              <w:rPr>
                <w:sz w:val="15"/>
              </w:rPr>
              <w:t>2015</w:t>
            </w:r>
          </w:p>
        </w:tc>
        <w:tc>
          <w:tcPr>
            <w:tcW w:type="dxa" w:w="1473"/>
          </w:tcPr>
          <w:p>
            <w:r>
              <w:rPr>
                <w:sz w:val="15"/>
              </w:rPr>
              <w:t>89,858</w:t>
            </w:r>
          </w:p>
        </w:tc>
        <w:tc>
          <w:tcPr>
            <w:tcW w:type="dxa" w:w="1473"/>
          </w:tcPr>
          <w:p>
            <w:r>
              <w:rPr>
                <w:sz w:val="15"/>
              </w:rPr>
              <w:t>89,858</w:t>
            </w:r>
          </w:p>
        </w:tc>
        <w:tc>
          <w:tcPr>
            <w:tcW w:type="dxa" w:w="1473"/>
          </w:tcPr>
          <w:p>
            <w:r>
              <w:rPr>
                <w:sz w:val="15"/>
              </w:rPr>
              <w:t>2,731</w:t>
            </w:r>
          </w:p>
        </w:tc>
        <w:tc>
          <w:tcPr>
            <w:tcW w:type="dxa" w:w="1473"/>
          </w:tcPr>
          <w:p>
            <w:r>
              <w:rPr>
                <w:sz w:val="15"/>
              </w:rPr>
              <w:t>92,589</w:t>
            </w:r>
          </w:p>
        </w:tc>
        <w:tc>
          <w:tcPr>
            <w:tcW w:type="dxa" w:w="1473"/>
          </w:tcPr>
          <w:p>
            <w:r>
              <w:rPr>
                <w:sz w:val="15"/>
              </w:rPr>
              <w:t>97.0</w:t>
            </w:r>
          </w:p>
        </w:tc>
      </w:tr>
      <w:tr>
        <w:tc>
          <w:tcPr>
            <w:tcW w:type="dxa" w:w="1473"/>
          </w:tcPr>
          <w:p>
            <w:r>
              <w:rPr>
                <w:sz w:val="15"/>
              </w:rPr>
              <w:t>2016</w:t>
            </w:r>
          </w:p>
        </w:tc>
        <w:tc>
          <w:tcPr>
            <w:tcW w:type="dxa" w:w="1473"/>
          </w:tcPr>
          <w:p>
            <w:r>
              <w:rPr>
                <w:sz w:val="15"/>
              </w:rPr>
              <w:t>60,598</w:t>
            </w:r>
          </w:p>
        </w:tc>
        <w:tc>
          <w:tcPr>
            <w:tcW w:type="dxa" w:w="1473"/>
          </w:tcPr>
          <w:p>
            <w:r>
              <w:rPr>
                <w:sz w:val="15"/>
              </w:rPr>
              <w:t>60,598</w:t>
            </w:r>
          </w:p>
        </w:tc>
        <w:tc>
          <w:tcPr>
            <w:tcW w:type="dxa" w:w="1473"/>
          </w:tcPr>
          <w:p>
            <w:r>
              <w:rPr>
                <w:sz w:val="15"/>
              </w:rPr>
              <w:t>702</w:t>
            </w:r>
          </w:p>
        </w:tc>
        <w:tc>
          <w:tcPr>
            <w:tcW w:type="dxa" w:w="1473"/>
          </w:tcPr>
          <w:p>
            <w:r>
              <w:rPr>
                <w:sz w:val="15"/>
              </w:rPr>
              <w:t>61,300</w:t>
            </w:r>
          </w:p>
        </w:tc>
        <w:tc>
          <w:tcPr>
            <w:tcW w:type="dxa" w:w="1473"/>
          </w:tcPr>
          <w:p>
            <w:r>
              <w:rPr>
                <w:sz w:val="15"/>
              </w:rPr>
              <w:t>98.9</w:t>
            </w:r>
          </w:p>
        </w:tc>
      </w:tr>
      <w:tr>
        <w:tc>
          <w:tcPr>
            <w:tcW w:type="dxa" w:w="1473"/>
          </w:tcPr>
          <w:p>
            <w:r>
              <w:rPr>
                <w:sz w:val="15"/>
              </w:rPr>
              <w:t>2017</w:t>
            </w:r>
          </w:p>
        </w:tc>
        <w:tc>
          <w:tcPr>
            <w:tcW w:type="dxa" w:w="1473"/>
          </w:tcPr>
          <w:p>
            <w:r>
              <w:rPr>
                <w:sz w:val="15"/>
              </w:rPr>
              <w:t>35,292</w:t>
            </w:r>
          </w:p>
        </w:tc>
        <w:tc>
          <w:tcPr>
            <w:tcW w:type="dxa" w:w="1473"/>
          </w:tcPr>
          <w:p>
            <w:r>
              <w:rPr>
                <w:sz w:val="15"/>
              </w:rPr>
              <w:t>32,903</w:t>
            </w:r>
          </w:p>
        </w:tc>
        <w:tc>
          <w:tcPr>
            <w:tcW w:type="dxa" w:w="1473"/>
          </w:tcPr>
          <w:p>
            <w:r>
              <w:rPr>
                <w:sz w:val="15"/>
              </w:rPr>
              <w:t>441</w:t>
            </w:r>
          </w:p>
        </w:tc>
        <w:tc>
          <w:tcPr>
            <w:tcW w:type="dxa" w:w="1473"/>
          </w:tcPr>
          <w:p>
            <w:r>
              <w:rPr>
                <w:sz w:val="15"/>
              </w:rPr>
              <w:t>35,733</w:t>
            </w:r>
          </w:p>
        </w:tc>
        <w:tc>
          <w:tcPr>
            <w:tcW w:type="dxa" w:w="1473"/>
          </w:tcPr>
          <w:p>
            <w:r>
              <w:rPr>
                <w:sz w:val="15"/>
              </w:rPr>
              <w:t>98.8</w:t>
            </w:r>
          </w:p>
        </w:tc>
      </w:tr>
      <w:tr>
        <w:tc>
          <w:tcPr>
            <w:tcW w:type="dxa" w:w="1473"/>
          </w:tcPr>
          <w:p>
            <w:r>
              <w:rPr>
                <w:sz w:val="15"/>
              </w:rPr>
              <w:t>2018</w:t>
            </w:r>
          </w:p>
        </w:tc>
        <w:tc>
          <w:tcPr>
            <w:tcW w:type="dxa" w:w="1473"/>
          </w:tcPr>
          <w:p>
            <w:r>
              <w:rPr>
                <w:sz w:val="15"/>
              </w:rPr>
              <w:t>30,473</w:t>
            </w:r>
          </w:p>
        </w:tc>
        <w:tc>
          <w:tcPr>
            <w:tcW w:type="dxa" w:w="1473"/>
          </w:tcPr>
          <w:p>
            <w:r>
              <w:rPr>
                <w:sz w:val="15"/>
              </w:rPr>
              <w:t>21,853</w:t>
            </w:r>
          </w:p>
        </w:tc>
        <w:tc>
          <w:tcPr>
            <w:tcW w:type="dxa" w:w="1473"/>
          </w:tcPr>
          <w:p>
            <w:r>
              <w:rPr>
                <w:sz w:val="15"/>
              </w:rPr>
              <w:t>295</w:t>
            </w:r>
          </w:p>
        </w:tc>
        <w:tc>
          <w:tcPr>
            <w:tcW w:type="dxa" w:w="1473"/>
          </w:tcPr>
          <w:p>
            <w:r>
              <w:rPr>
                <w:sz w:val="15"/>
              </w:rPr>
              <w:t>30,768</w:t>
            </w:r>
          </w:p>
        </w:tc>
        <w:tc>
          <w:tcPr>
            <w:tcW w:type="dxa" w:w="1473"/>
          </w:tcPr>
          <w:p>
            <w:r>
              <w:rPr>
                <w:sz w:val="15"/>
              </w:rPr>
              <w:t>99.0</w:t>
            </w:r>
          </w:p>
        </w:tc>
      </w:tr>
      <w:tr>
        <w:tc>
          <w:tcPr>
            <w:tcW w:type="dxa" w:w="1473"/>
          </w:tcPr>
          <w:p>
            <w:r>
              <w:rPr>
                <w:sz w:val="15"/>
              </w:rPr>
              <w:t>2019</w:t>
            </w:r>
          </w:p>
        </w:tc>
        <w:tc>
          <w:tcPr>
            <w:tcW w:type="dxa" w:w="1473"/>
          </w:tcPr>
          <w:p>
            <w:r>
              <w:rPr>
                <w:sz w:val="15"/>
              </w:rPr>
              <w:t>20,275</w:t>
            </w:r>
          </w:p>
        </w:tc>
        <w:tc>
          <w:tcPr>
            <w:tcW w:type="dxa" w:w="1473"/>
          </w:tcPr>
          <w:p>
            <w:r>
              <w:rPr>
                <w:sz w:val="15"/>
              </w:rPr>
              <w:t>14,354</w:t>
            </w:r>
          </w:p>
        </w:tc>
        <w:tc>
          <w:tcPr>
            <w:tcW w:type="dxa" w:w="1473"/>
          </w:tcPr>
          <w:p>
            <w:r>
              <w:rPr>
                <w:sz w:val="15"/>
              </w:rPr>
              <w:t>228</w:t>
            </w:r>
          </w:p>
        </w:tc>
        <w:tc>
          <w:tcPr>
            <w:tcW w:type="dxa" w:w="1473"/>
          </w:tcPr>
          <w:p>
            <w:r>
              <w:rPr>
                <w:sz w:val="15"/>
              </w:rPr>
              <w:t>20,503</w:t>
            </w:r>
          </w:p>
        </w:tc>
        <w:tc>
          <w:tcPr>
            <w:tcW w:type="dxa" w:w="1473"/>
          </w:tcPr>
          <w:p>
            <w:r>
              <w:rPr>
                <w:sz w:val="15"/>
              </w:rPr>
              <w:t>98.9</w:t>
            </w:r>
          </w:p>
        </w:tc>
      </w:tr>
      <w:tr>
        <w:tc>
          <w:tcPr>
            <w:tcW w:type="dxa" w:w="1473"/>
          </w:tcPr>
          <w:p>
            <w:r>
              <w:rPr>
                <w:sz w:val="15"/>
              </w:rPr>
              <w:t>2020</w:t>
            </w:r>
          </w:p>
        </w:tc>
        <w:tc>
          <w:tcPr>
            <w:tcW w:type="dxa" w:w="1473"/>
          </w:tcPr>
          <w:p>
            <w:r>
              <w:rPr>
                <w:sz w:val="15"/>
              </w:rPr>
              <w:t>15,052</w:t>
            </w:r>
          </w:p>
        </w:tc>
        <w:tc>
          <w:tcPr>
            <w:tcW w:type="dxa" w:w="1473"/>
          </w:tcPr>
          <w:p>
            <w:r>
              <w:rPr>
                <w:sz w:val="15"/>
              </w:rPr>
              <w:t>10,700</w:t>
            </w:r>
          </w:p>
        </w:tc>
        <w:tc>
          <w:tcPr>
            <w:tcW w:type="dxa" w:w="1473"/>
          </w:tcPr>
          <w:p>
            <w:r>
              <w:rPr>
                <w:sz w:val="15"/>
              </w:rPr>
              <w:t>167</w:t>
            </w:r>
          </w:p>
        </w:tc>
        <w:tc>
          <w:tcPr>
            <w:tcW w:type="dxa" w:w="1473"/>
          </w:tcPr>
          <w:p>
            <w:r>
              <w:rPr>
                <w:sz w:val="15"/>
              </w:rPr>
              <w:t>15,219</w:t>
            </w:r>
          </w:p>
        </w:tc>
        <w:tc>
          <w:tcPr>
            <w:tcW w:type="dxa" w:w="1473"/>
          </w:tcPr>
          <w:p>
            <w:r>
              <w:rPr>
                <w:sz w:val="15"/>
              </w:rPr>
              <w:t>98.9</w:t>
            </w:r>
          </w:p>
        </w:tc>
      </w:tr>
      <w:tr>
        <w:tc>
          <w:tcPr>
            <w:tcW w:type="dxa" w:w="1473"/>
          </w:tcPr>
          <w:p>
            <w:r>
              <w:rPr>
                <w:sz w:val="15"/>
              </w:rPr>
              <w:t>2021</w:t>
            </w:r>
          </w:p>
        </w:tc>
        <w:tc>
          <w:tcPr>
            <w:tcW w:type="dxa" w:w="1473"/>
          </w:tcPr>
          <w:p>
            <w:r>
              <w:rPr>
                <w:sz w:val="15"/>
              </w:rPr>
              <w:t>12,712</w:t>
            </w:r>
          </w:p>
        </w:tc>
        <w:tc>
          <w:tcPr>
            <w:tcW w:type="dxa" w:w="1473"/>
          </w:tcPr>
          <w:p>
            <w:r>
              <w:rPr>
                <w:sz w:val="15"/>
              </w:rPr>
              <w:t>9,027</w:t>
            </w:r>
          </w:p>
        </w:tc>
        <w:tc>
          <w:tcPr>
            <w:tcW w:type="dxa" w:w="1473"/>
          </w:tcPr>
          <w:p>
            <w:r>
              <w:rPr>
                <w:sz w:val="15"/>
              </w:rPr>
              <w:t>157</w:t>
            </w:r>
          </w:p>
        </w:tc>
        <w:tc>
          <w:tcPr>
            <w:tcW w:type="dxa" w:w="1473"/>
          </w:tcPr>
          <w:p>
            <w:r>
              <w:rPr>
                <w:sz w:val="15"/>
              </w:rPr>
              <w:t>12,868</w:t>
            </w:r>
          </w:p>
        </w:tc>
        <w:tc>
          <w:tcPr>
            <w:tcW w:type="dxa" w:w="1473"/>
          </w:tcPr>
          <w:p>
            <w:r>
              <w:rPr>
                <w:sz w:val="15"/>
              </w:rPr>
              <w:t>98.8</w:t>
            </w:r>
          </w:p>
        </w:tc>
      </w:tr>
      <w:tr>
        <w:tc>
          <w:tcPr>
            <w:tcW w:type="dxa" w:w="1473"/>
          </w:tcPr>
          <w:p>
            <w:r>
              <w:rPr>
                <w:sz w:val="15"/>
              </w:rPr>
              <w:t>2022</w:t>
            </w:r>
          </w:p>
        </w:tc>
        <w:tc>
          <w:tcPr>
            <w:tcW w:type="dxa" w:w="1473"/>
          </w:tcPr>
          <w:p>
            <w:r>
              <w:rPr>
                <w:sz w:val="15"/>
              </w:rPr>
              <w:t>9,799</w:t>
            </w:r>
          </w:p>
        </w:tc>
        <w:tc>
          <w:tcPr>
            <w:tcW w:type="dxa" w:w="1473"/>
          </w:tcPr>
          <w:p>
            <w:r>
              <w:rPr>
                <w:sz w:val="15"/>
              </w:rPr>
              <w:t>6,793</w:t>
            </w:r>
          </w:p>
        </w:tc>
        <w:tc>
          <w:tcPr>
            <w:tcW w:type="dxa" w:w="1473"/>
          </w:tcPr>
          <w:p>
            <w:r>
              <w:rPr>
                <w:sz w:val="15"/>
              </w:rPr>
              <w:t>147</w:t>
            </w:r>
          </w:p>
        </w:tc>
        <w:tc>
          <w:tcPr>
            <w:tcW w:type="dxa" w:w="1473"/>
          </w:tcPr>
          <w:p>
            <w:r>
              <w:rPr>
                <w:sz w:val="15"/>
              </w:rPr>
              <w:t>9,947</w:t>
            </w:r>
          </w:p>
        </w:tc>
        <w:tc>
          <w:tcPr>
            <w:tcW w:type="dxa" w:w="1473"/>
          </w:tcPr>
          <w:p>
            <w:r>
              <w:rPr>
                <w:sz w:val="15"/>
              </w:rPr>
              <w:t>98.5</w:t>
            </w:r>
          </w:p>
        </w:tc>
      </w:tr>
      <w:tr>
        <w:tc>
          <w:tcPr>
            <w:tcW w:type="dxa" w:w="1473"/>
          </w:tcPr>
          <w:p>
            <w:r>
              <w:rPr>
                <w:sz w:val="15"/>
              </w:rPr>
              <w:t>2023</w:t>
            </w:r>
          </w:p>
        </w:tc>
        <w:tc>
          <w:tcPr>
            <w:tcW w:type="dxa" w:w="1473"/>
          </w:tcPr>
          <w:p>
            <w:r>
              <w:rPr>
                <w:sz w:val="15"/>
              </w:rPr>
              <w:t>10,174</w:t>
            </w:r>
          </w:p>
        </w:tc>
        <w:tc>
          <w:tcPr>
            <w:tcW w:type="dxa" w:w="1473"/>
          </w:tcPr>
          <w:p>
            <w:r>
              <w:rPr>
                <w:sz w:val="15"/>
              </w:rPr>
              <w:t>6,423</w:t>
            </w:r>
          </w:p>
        </w:tc>
        <w:tc>
          <w:tcPr>
            <w:tcW w:type="dxa" w:w="1473"/>
          </w:tcPr>
          <w:p>
            <w:r>
              <w:rPr>
                <w:sz w:val="15"/>
              </w:rPr>
              <w:t>101</w:t>
            </w:r>
          </w:p>
        </w:tc>
        <w:tc>
          <w:tcPr>
            <w:tcW w:type="dxa" w:w="1473"/>
          </w:tcPr>
          <w:p>
            <w:r>
              <w:rPr>
                <w:sz w:val="15"/>
              </w:rPr>
              <w:t>10,275</w:t>
            </w:r>
          </w:p>
        </w:tc>
        <w:tc>
          <w:tcPr>
            <w:tcW w:type="dxa" w:w="1473"/>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t>[13]</w:t>
      </w:r>
      <w:r>
        <w:t>. A national claims study covering more than 98% of Japanese healthcare reported 357,877 patients treated with DAAs between fiscal years 2013 and 2022, a 40% fall in the prevalence of care for chronic hepatitis C, and hepatitis C healthcare costs peaking in 2015</w:t>
      </w:r>
      <w:r>
        <w:t>[14]</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t>[2,4-6]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t>[7-8]</w:t>
      </w:r>
      <w:r>
        <w:t>. Comparison with settings that lack such a scheme is instructive: among insured United States adults diagnosed in 2019-2020, only 23-35% started DAA treatment within a year, varying by payer</w:t>
      </w:r>
      <w:r>
        <w:t>[15]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Statements and Declarations</w:t>
      </w:r>
    </w:p>
    <w:p>
      <w:pPr>
        <w:pStyle w:val="Heading2"/>
      </w:pPr>
      <w:r>
        <w:t>Funding</w:t>
      </w:r>
    </w:p>
    <w:p>
      <w:r>
        <w:t>This research received no specific grant from any funding agency.</w:t>
      </w:r>
    </w:p>
    <w:p>
      <w:pPr>
        <w:pStyle w:val="Heading2"/>
      </w:pPr>
      <w:r>
        <w:t>Competing Interests</w:t>
      </w:r>
    </w:p>
    <w:p>
      <w:r>
        <w:t>The authors declare no competing interests.</w:t>
      </w:r>
    </w:p>
    <w:p>
      <w:pPr>
        <w:pStyle w:val="Heading2"/>
      </w:pPr>
      <w:r>
        <w:t>Ethics approval</w:t>
      </w:r>
    </w:p>
    <w:p>
      <w:r>
        <w:t>This study used only publicly available, aggregated national open data (NDB Open Data) containing no individual-level or identifiable information; ethics-committee approval was not required.</w:t>
      </w:r>
    </w:p>
    <w:p>
      <w:pPr>
        <w:pStyle w:val="Heading2"/>
      </w:pPr>
      <w:r>
        <w:t>Consent to participate</w:t>
      </w:r>
    </w:p>
    <w:p>
      <w:r>
        <w:t>Not applicable: this study used only aggregated, publicly available dispensing data.</w:t>
      </w:r>
    </w:p>
    <w:p>
      <w:pPr>
        <w:pStyle w:val="Heading2"/>
      </w:pPr>
      <w:r>
        <w:t>Consent to publish</w:t>
      </w:r>
    </w:p>
    <w:p>
      <w:r>
        <w:t>Not applicable: this study used only aggregated, publicly available dispensing data.</w:t>
      </w:r>
    </w:p>
    <w:p>
      <w:pPr>
        <w:pStyle w:val="Heading2"/>
      </w:pPr>
      <w:r>
        <w:t>Data and code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2"/>
      </w:pPr>
      <w:r>
        <w:t>Authors' contributions</w:t>
      </w:r>
    </w:p>
    <w:p>
      <w:r>
        <w:t>To be completed by the authors using the CRediT taxonomy. Example: [Author A]: Conceptualization, Methodology, Writing – original draft; [Author B]: ... All authors read and approved the final manuscript.</w:t>
      </w:r>
    </w:p>
    <w:p>
      <w:pPr>
        <w:pStyle w:val="Heading1"/>
      </w:pPr>
      <w:r>
        <w:t>References</w:t>
      </w:r>
    </w:p>
    <w:p>
      <w:pPr>
        <w:ind w:left="432" w:hanging="432"/>
      </w:pPr>
      <w:r>
        <w:t>1. Tanaka M, Idei M, Sakaguchi H, Kato R, Sato D, Sawanobori K, et al. Evolving landscape of new drug approval in Japan and lags from international birth dates: retrospective regulatory analysis. Clin Pharmacol Ther. 2021;109(5):1265-1273. https://doi.org/10.1002/cpt.2080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https://doi.org/10.1111/hepr.13503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12 September 2026).</w:t>
      </w:r>
    </w:p>
    <w:p>
      <w:pPr>
        <w:ind w:left="432" w:hanging="432"/>
      </w:pPr>
      <w:r>
        <w:t>4. Kumada H, Suzuki Y, Ikeda K, Toyota J, Karino Y, Chayama K, et al. Daclatasvir plus asunaprevir for chronic HCV genotype 1b infection. Hepatology. 2014;59(6):2083-2091. https://doi.org/10.1002/hep.27113</w:t>
      </w:r>
    </w:p>
    <w:p>
      <w:pPr>
        <w:ind w:left="432" w:hanging="432"/>
      </w:pPr>
      <w:r>
        <w:t>5. Omata M, Nishiguchi S, Ueno Y, Mochizuki H, Izumi N, Ikeda F, et al. Sofosbuvir plus ribavirin in Japanese patients with chronic genotype 2 HCV infection: an open-label, phase 3 trial. J Viral Hepat. 2014;21(11):762-768. https://doi.org/10.1111/jvh.12312</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 https://doi.org/10.1016/S1473-3099(15)70099-X</w:t>
      </w:r>
    </w:p>
    <w:p>
      <w:pPr>
        <w:ind w:left="432" w:hanging="432"/>
      </w:pPr>
      <w:r>
        <w:t>7. Setoyama H, Tanaka Y, Kanto T. Seamless support from screening to anti-HCV treatment and HCC/decompensated cirrhosis: subsidy programs for HCV elimination. Glob Health Med. 2021;3(5):335-342. https://doi.org/10.35772/ghm.2021.01079</w:t>
      </w:r>
    </w:p>
    <w:p>
      <w:pPr>
        <w:ind w:left="432" w:hanging="432"/>
      </w:pPr>
      <w:r>
        <w:t>8.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12 September 2026).</w:t>
      </w:r>
    </w:p>
    <w:p>
      <w:pPr>
        <w:ind w:left="432" w:hanging="432"/>
      </w:pPr>
      <w:r>
        <w:t>9. Ministry of Health, Labour and Welfare (Japan). NDB Open Data (1st-10th editions). https://www.mhlw.go.jp/stf/seisakunitsuite/bunya/0000177182.html (accessed 12 September 2026).</w:t>
      </w:r>
    </w:p>
    <w:p>
      <w:pPr>
        <w:ind w:left="432" w:hanging="432"/>
      </w:pPr>
      <w:r>
        <w:t>10.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https://www.mhlw.go.jp/stf/shingi/shingi-chuo_128154.html (accessed 12 September 2026).</w:t>
      </w:r>
    </w:p>
    <w:p>
      <w:pPr>
        <w:ind w:left="432" w:hanging="432"/>
      </w:pPr>
      <w:r>
        <w:t>11. Newey WK, West KD. A simple, positive semi-definite, heteroskedasticity and autocorrelation consistent covariance matrix. Econometrica. 1987;55(3):703-708. https://doi.org/10.2307/1913610</w:t>
      </w:r>
    </w:p>
    <w:p>
      <w:pPr>
        <w:ind w:left="432" w:hanging="432"/>
      </w:pPr>
      <w:r>
        <w:t>12. Efron B, Tibshirani RJ. An Introduction to the Bootstrap. New York: Chapman &amp; Hall; 1993.</w:t>
      </w:r>
    </w:p>
    <w:p>
      <w:pPr>
        <w:ind w:left="432" w:hanging="432"/>
      </w:pPr>
      <w:r>
        <w:t>13. Tanaka J, Akita T, Ohisa M, Sakamune K, Ko K, Uchida S, et al. Trends in the total numbers of HBV and HCV carriers in Japan from 2000 to 2011. J Viral Hepat. 2018;25(4):363-372. https://doi.org/10.1111/jvh.12828</w:t>
      </w:r>
    </w:p>
    <w:p>
      <w:pPr>
        <w:ind w:left="432" w:hanging="432"/>
      </w:pPr>
      <w:r>
        <w:t>14. Yamashita S, Kanda N, Hashimoto H, Yoshimoto H, Goda K, Mitsutake N, et al. Trends in the healthcare burden of hepatitis C after the introduction of direct-acting antivirals in Japan, 2013-2022: a national claims database study in Japan. Int J Infect Dis. 2025;160:108043. https://doi.org/10.1016/j.ijid.2025.108043</w:t>
      </w:r>
    </w:p>
    <w:p>
      <w:pPr>
        <w:ind w:left="432" w:hanging="432"/>
      </w:pPr>
      <w:r>
        <w:t>15. Thompson WW, Symum H, Sandul A, Gupta N, Patel P, Nelson N, et al. Vital signs: hepatitis C treatment among insured adults - United States, 2019-2020. MMWR Morb Mortal Wkly Rep. 2022;71(32):1011-1017. https://doi.org/10.15585/mmwr.mm7132e1</w:t>
      </w:r>
    </w:p>
    <w:sectPr w:rsidR="00FC693F" w:rsidRPr="0006063C" w:rsidSect="00034616">
      <w:head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